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1BD6D" w14:textId="49175346" w:rsidR="00833E64" w:rsidRDefault="00EF78A8">
      <w:pPr>
        <w:jc w:val="center"/>
        <w:rPr>
          <w:b/>
          <w:sz w:val="48"/>
        </w:rPr>
      </w:pPr>
      <w:r>
        <w:rPr>
          <w:b/>
          <w:sz w:val="48"/>
        </w:rPr>
        <w:t>Media Interactive Web Suite</w:t>
      </w:r>
    </w:p>
    <w:p w14:paraId="1EE2873A" w14:textId="68119118" w:rsidR="00EF78A8" w:rsidRDefault="00EF78A8">
      <w:pPr>
        <w:jc w:val="center"/>
      </w:pPr>
      <w:r>
        <w:rPr>
          <w:b/>
          <w:sz w:val="48"/>
        </w:rPr>
        <w:t>(MIWS)</w:t>
      </w:r>
    </w:p>
    <w:p w14:paraId="2CBCD2BE" w14:textId="04F843D4" w:rsidR="00833E64" w:rsidRDefault="00833E64"/>
    <w:p w14:paraId="62ED9C30" w14:textId="763CA8C8" w:rsidR="00833E64" w:rsidRDefault="00EF78A8">
      <w:pPr>
        <w:jc w:val="center"/>
      </w:pPr>
      <w:r>
        <w:rPr>
          <w:i/>
          <w:sz w:val="36"/>
        </w:rPr>
        <w:t>Project Report</w:t>
      </w:r>
    </w:p>
    <w:p w14:paraId="508DBD1F" w14:textId="77777777" w:rsidR="00833E64" w:rsidRDefault="00EF78A8">
      <w:r>
        <w:br/>
      </w:r>
      <w:r>
        <w:br/>
      </w:r>
    </w:p>
    <w:p w14:paraId="5E03B38E" w14:textId="77777777" w:rsidR="00EF78A8" w:rsidRDefault="00EF78A8">
      <w:pPr>
        <w:jc w:val="center"/>
        <w:rPr>
          <w:sz w:val="28"/>
        </w:rPr>
      </w:pPr>
      <w:r>
        <w:rPr>
          <w:sz w:val="28"/>
        </w:rPr>
        <w:t xml:space="preserve">Submitted By: </w:t>
      </w:r>
    </w:p>
    <w:p w14:paraId="24B07EA5" w14:textId="77777777" w:rsidR="00EF78A8" w:rsidRDefault="00EF78A8">
      <w:pPr>
        <w:jc w:val="center"/>
        <w:rPr>
          <w:sz w:val="28"/>
        </w:rPr>
      </w:pPr>
      <w:r>
        <w:rPr>
          <w:sz w:val="28"/>
        </w:rPr>
        <w:t>Adnan Hatim 24K-0656</w:t>
      </w:r>
    </w:p>
    <w:p w14:paraId="689D2660" w14:textId="4847D4C2" w:rsidR="00833E64" w:rsidRDefault="00EF78A8">
      <w:pPr>
        <w:jc w:val="center"/>
        <w:rPr>
          <w:sz w:val="28"/>
        </w:rPr>
      </w:pPr>
      <w:r>
        <w:rPr>
          <w:sz w:val="28"/>
        </w:rPr>
        <w:t>Murtaza Hunaid 24K-0782</w:t>
      </w:r>
    </w:p>
    <w:p w14:paraId="06B9F869" w14:textId="77777777" w:rsidR="00EF78A8" w:rsidRDefault="00EF78A8">
      <w:pPr>
        <w:jc w:val="center"/>
      </w:pPr>
    </w:p>
    <w:p w14:paraId="6FD62217" w14:textId="06B9B9B9" w:rsidR="00833E64" w:rsidRDefault="00EF78A8">
      <w:pPr>
        <w:jc w:val="center"/>
        <w:rPr>
          <w:sz w:val="28"/>
        </w:rPr>
      </w:pPr>
      <w:r>
        <w:rPr>
          <w:sz w:val="28"/>
        </w:rPr>
        <w:t>Department: Computer Science</w:t>
      </w:r>
    </w:p>
    <w:p w14:paraId="1E1693F9" w14:textId="5A9F3350" w:rsidR="00FA6CCF" w:rsidRDefault="00FA6CCF">
      <w:pPr>
        <w:jc w:val="center"/>
      </w:pPr>
      <w:r>
        <w:rPr>
          <w:sz w:val="28"/>
        </w:rPr>
        <w:t>Section: BCS-4F</w:t>
      </w:r>
    </w:p>
    <w:p w14:paraId="04E6B7CE" w14:textId="77777777" w:rsidR="00833E64" w:rsidRDefault="00EF78A8">
      <w:pPr>
        <w:jc w:val="center"/>
      </w:pPr>
      <w:r>
        <w:rPr>
          <w:sz w:val="28"/>
        </w:rPr>
        <w:t>Course: Artificial Intelligence</w:t>
      </w:r>
    </w:p>
    <w:p w14:paraId="2B96E82E" w14:textId="5F4E0575" w:rsidR="00833E64" w:rsidRDefault="00EF78A8">
      <w:pPr>
        <w:jc w:val="center"/>
      </w:pPr>
      <w:r>
        <w:rPr>
          <w:sz w:val="28"/>
        </w:rPr>
        <w:t xml:space="preserve">Submission Date: </w:t>
      </w:r>
      <w:r w:rsidR="00FA6CCF">
        <w:rPr>
          <w:sz w:val="28"/>
        </w:rPr>
        <w:t>10</w:t>
      </w:r>
      <w:r w:rsidR="00FA6CCF" w:rsidRPr="00FA6CCF">
        <w:rPr>
          <w:sz w:val="28"/>
          <w:vertAlign w:val="superscript"/>
        </w:rPr>
        <w:t>th</w:t>
      </w:r>
      <w:r w:rsidR="00FA6CCF">
        <w:rPr>
          <w:sz w:val="28"/>
        </w:rPr>
        <w:t xml:space="preserve"> </w:t>
      </w:r>
      <w:r>
        <w:rPr>
          <w:sz w:val="28"/>
        </w:rPr>
        <w:t>May 2026</w:t>
      </w:r>
    </w:p>
    <w:p w14:paraId="5755FE02" w14:textId="77777777" w:rsidR="00833E64" w:rsidRDefault="00EF78A8">
      <w:r>
        <w:br w:type="page"/>
      </w:r>
    </w:p>
    <w:p w14:paraId="18FE6FA4" w14:textId="77777777" w:rsidR="00833E64" w:rsidRDefault="00EF78A8">
      <w:pPr>
        <w:pStyle w:val="Heading1"/>
      </w:pPr>
      <w:r>
        <w:lastRenderedPageBreak/>
        <w:t>Abstract</w:t>
      </w:r>
    </w:p>
    <w:p w14:paraId="740DA30B" w14:textId="77777777" w:rsidR="00833E64" w:rsidRDefault="00EF78A8">
      <w:r>
        <w:t>The AI Virtual Painter and Gesture-Based Gaming System is an innovative computer vision project developed using Python and Artificial Intelligence techniques. The system allows users to interact with applications through hand gestures instead of traditional input devices such as a keyboard or mouse. The project integrates real-time hand tracking, gesture recognition, virtual drawing, and interactive AI games including a gesture-controlled snake game and quiz system. The application demonstrates the practical implementation of Artificial Intelligence, Machine Learning concepts, OpenCV image processing, and human-computer interaction.</w:t>
      </w:r>
    </w:p>
    <w:p w14:paraId="4A34CD3D" w14:textId="77777777" w:rsidR="00833E64" w:rsidRDefault="00EF78A8">
      <w:pPr>
        <w:pStyle w:val="Heading1"/>
      </w:pPr>
      <w:r>
        <w:t>1. Introduction</w:t>
      </w:r>
    </w:p>
    <w:p w14:paraId="66B27AE5" w14:textId="77777777" w:rsidR="00833E64" w:rsidRDefault="00EF78A8">
      <w:r>
        <w:t>Artificial Intelligence and computer vision technologies are rapidly transforming human-computer interaction. Traditional interaction methods are gradually being replaced by natural interfaces that improve accessibility and user experience. This project focuses on creating a gesture-controlled environment where users can draw virtually and play games using only hand movements detected through a webcam.</w:t>
      </w:r>
    </w:p>
    <w:p w14:paraId="682185F2" w14:textId="77777777" w:rsidR="00833E64" w:rsidRDefault="00EF78A8">
      <w:r>
        <w:t>The system uses real-time image processing and gesture recognition to detect finger positions and perform actions such as drawing, selecting colors, controlling games, and interacting with quiz interfaces. The project demonstrates how AI can create interactive and intelligent systems with practical applications in education, gaming, entertainment, and accessibility solutions.</w:t>
      </w:r>
    </w:p>
    <w:p w14:paraId="691C7E30" w14:textId="77777777" w:rsidR="00833E64" w:rsidRDefault="00EF78A8">
      <w:pPr>
        <w:pStyle w:val="Heading1"/>
      </w:pPr>
      <w:r>
        <w:t>2. Objectives</w:t>
      </w:r>
    </w:p>
    <w:p w14:paraId="0521D926" w14:textId="77777777" w:rsidR="00833E64" w:rsidRDefault="00EF78A8">
      <w:pPr>
        <w:pStyle w:val="ListBullet"/>
      </w:pPr>
      <w:r>
        <w:t>To develop a virtual painting application using hand gesture recognition.</w:t>
      </w:r>
    </w:p>
    <w:p w14:paraId="7E9434E2" w14:textId="77777777" w:rsidR="00833E64" w:rsidRDefault="00EF78A8">
      <w:pPr>
        <w:pStyle w:val="ListBullet"/>
      </w:pPr>
      <w:r>
        <w:t>To implement real-time hand tracking using computer vision techniques.</w:t>
      </w:r>
    </w:p>
    <w:p w14:paraId="16BDB724" w14:textId="77777777" w:rsidR="00833E64" w:rsidRDefault="00EF78A8">
      <w:pPr>
        <w:pStyle w:val="ListBullet"/>
      </w:pPr>
      <w:r>
        <w:t>To create AI-based gesture-controlled games.</w:t>
      </w:r>
    </w:p>
    <w:p w14:paraId="0727AF6E" w14:textId="77777777" w:rsidR="00833E64" w:rsidRDefault="00EF78A8">
      <w:pPr>
        <w:pStyle w:val="ListBullet"/>
      </w:pPr>
      <w:r>
        <w:t>To improve human-computer interaction using touchless controls.</w:t>
      </w:r>
    </w:p>
    <w:p w14:paraId="1881D027" w14:textId="77777777" w:rsidR="00833E64" w:rsidRDefault="00EF78A8">
      <w:pPr>
        <w:pStyle w:val="ListBullet"/>
      </w:pPr>
      <w:r>
        <w:t>To demonstrate practical applications of Artificial Intelligence and OpenCV.</w:t>
      </w:r>
    </w:p>
    <w:p w14:paraId="471B1CB1" w14:textId="77777777" w:rsidR="00833E64" w:rsidRDefault="00EF78A8">
      <w:pPr>
        <w:pStyle w:val="Heading1"/>
      </w:pPr>
      <w:r>
        <w:t>3. Technologies and Tools Used</w:t>
      </w:r>
    </w:p>
    <w:tbl>
      <w:tblPr>
        <w:tblStyle w:val="TableGrid"/>
        <w:tblW w:w="0" w:type="auto"/>
        <w:tblLook w:val="04A0" w:firstRow="1" w:lastRow="0" w:firstColumn="1" w:lastColumn="0" w:noHBand="0" w:noVBand="1"/>
      </w:tblPr>
      <w:tblGrid>
        <w:gridCol w:w="4676"/>
        <w:gridCol w:w="4674"/>
      </w:tblGrid>
      <w:tr w:rsidR="00833E64" w14:paraId="1A7910BD" w14:textId="77777777">
        <w:tc>
          <w:tcPr>
            <w:tcW w:w="4680" w:type="dxa"/>
          </w:tcPr>
          <w:p w14:paraId="762898CD" w14:textId="77777777" w:rsidR="00833E64" w:rsidRDefault="00EF78A8">
            <w:r>
              <w:t>Technology</w:t>
            </w:r>
          </w:p>
        </w:tc>
        <w:tc>
          <w:tcPr>
            <w:tcW w:w="4680" w:type="dxa"/>
          </w:tcPr>
          <w:p w14:paraId="0E7ADCE6" w14:textId="77777777" w:rsidR="00833E64" w:rsidRDefault="00EF78A8">
            <w:r>
              <w:t>Purpose</w:t>
            </w:r>
          </w:p>
        </w:tc>
      </w:tr>
      <w:tr w:rsidR="00833E64" w14:paraId="3B169DBA" w14:textId="77777777">
        <w:tc>
          <w:tcPr>
            <w:tcW w:w="4680" w:type="dxa"/>
          </w:tcPr>
          <w:p w14:paraId="3183EA71" w14:textId="77777777" w:rsidR="00833E64" w:rsidRDefault="00EF78A8">
            <w:r>
              <w:t>Python</w:t>
            </w:r>
          </w:p>
        </w:tc>
        <w:tc>
          <w:tcPr>
            <w:tcW w:w="4680" w:type="dxa"/>
          </w:tcPr>
          <w:p w14:paraId="2CC5CB57" w14:textId="77777777" w:rsidR="00833E64" w:rsidRDefault="00EF78A8">
            <w:r>
              <w:t>Core programming language</w:t>
            </w:r>
          </w:p>
        </w:tc>
      </w:tr>
      <w:tr w:rsidR="00833E64" w14:paraId="18B5BB34" w14:textId="77777777">
        <w:tc>
          <w:tcPr>
            <w:tcW w:w="4680" w:type="dxa"/>
          </w:tcPr>
          <w:p w14:paraId="6DADA93B" w14:textId="77777777" w:rsidR="00833E64" w:rsidRDefault="00EF78A8">
            <w:r>
              <w:t>OpenCV</w:t>
            </w:r>
          </w:p>
        </w:tc>
        <w:tc>
          <w:tcPr>
            <w:tcW w:w="4680" w:type="dxa"/>
          </w:tcPr>
          <w:p w14:paraId="3A423345" w14:textId="77777777" w:rsidR="00833E64" w:rsidRDefault="00EF78A8">
            <w:r>
              <w:t>Image processing and computer vision</w:t>
            </w:r>
          </w:p>
        </w:tc>
      </w:tr>
      <w:tr w:rsidR="00833E64" w14:paraId="4EBCDC0D" w14:textId="77777777">
        <w:tc>
          <w:tcPr>
            <w:tcW w:w="4680" w:type="dxa"/>
          </w:tcPr>
          <w:p w14:paraId="0EDB8B44" w14:textId="77777777" w:rsidR="00833E64" w:rsidRDefault="00EF78A8">
            <w:r>
              <w:t>Flask</w:t>
            </w:r>
          </w:p>
        </w:tc>
        <w:tc>
          <w:tcPr>
            <w:tcW w:w="4680" w:type="dxa"/>
          </w:tcPr>
          <w:p w14:paraId="177A6D39" w14:textId="77777777" w:rsidR="00833E64" w:rsidRDefault="00EF78A8">
            <w:r>
              <w:t>Web application framework</w:t>
            </w:r>
          </w:p>
        </w:tc>
      </w:tr>
      <w:tr w:rsidR="00833E64" w14:paraId="4E1784B3" w14:textId="77777777">
        <w:tc>
          <w:tcPr>
            <w:tcW w:w="4680" w:type="dxa"/>
          </w:tcPr>
          <w:p w14:paraId="3E52CF57" w14:textId="77777777" w:rsidR="00833E64" w:rsidRDefault="00EF78A8">
            <w:r>
              <w:t>MediaPipe / Hand Tracking</w:t>
            </w:r>
          </w:p>
        </w:tc>
        <w:tc>
          <w:tcPr>
            <w:tcW w:w="4680" w:type="dxa"/>
          </w:tcPr>
          <w:p w14:paraId="09E916AC" w14:textId="77777777" w:rsidR="00833E64" w:rsidRDefault="00EF78A8">
            <w:r>
              <w:t>Gesture and hand landmark detection</w:t>
            </w:r>
          </w:p>
        </w:tc>
      </w:tr>
      <w:tr w:rsidR="00833E64" w14:paraId="4ACA05F3" w14:textId="77777777">
        <w:tc>
          <w:tcPr>
            <w:tcW w:w="4680" w:type="dxa"/>
          </w:tcPr>
          <w:p w14:paraId="774A940D" w14:textId="77777777" w:rsidR="00833E64" w:rsidRDefault="00EF78A8">
            <w:r>
              <w:t>HTML/CSS/JavaScript</w:t>
            </w:r>
          </w:p>
        </w:tc>
        <w:tc>
          <w:tcPr>
            <w:tcW w:w="4680" w:type="dxa"/>
          </w:tcPr>
          <w:p w14:paraId="031EAC70" w14:textId="77777777" w:rsidR="00833E64" w:rsidRDefault="00EF78A8">
            <w:r>
              <w:t>Frontend user interface</w:t>
            </w:r>
          </w:p>
        </w:tc>
      </w:tr>
      <w:tr w:rsidR="00833E64" w14:paraId="7AEA0206" w14:textId="77777777">
        <w:tc>
          <w:tcPr>
            <w:tcW w:w="4680" w:type="dxa"/>
          </w:tcPr>
          <w:p w14:paraId="43531D23" w14:textId="77777777" w:rsidR="00833E64" w:rsidRDefault="00EF78A8">
            <w:r>
              <w:t>CSV Files</w:t>
            </w:r>
          </w:p>
        </w:tc>
        <w:tc>
          <w:tcPr>
            <w:tcW w:w="4680" w:type="dxa"/>
          </w:tcPr>
          <w:p w14:paraId="66919ABC" w14:textId="77777777" w:rsidR="00833E64" w:rsidRDefault="00EF78A8">
            <w:r>
              <w:t>Gesture data storage</w:t>
            </w:r>
          </w:p>
        </w:tc>
      </w:tr>
    </w:tbl>
    <w:p w14:paraId="7E5C9750" w14:textId="77777777" w:rsidR="00833E64" w:rsidRDefault="00EF78A8">
      <w:pPr>
        <w:pStyle w:val="Heading1"/>
      </w:pPr>
      <w:r>
        <w:lastRenderedPageBreak/>
        <w:t>4. System Modules</w:t>
      </w:r>
    </w:p>
    <w:p w14:paraId="4125D112" w14:textId="77777777" w:rsidR="00833E64" w:rsidRDefault="00EF78A8">
      <w:pPr>
        <w:pStyle w:val="Heading2"/>
      </w:pPr>
      <w:r>
        <w:t>Virtual Painter Module</w:t>
      </w:r>
    </w:p>
    <w:p w14:paraId="62D286DD" w14:textId="77777777" w:rsidR="00833E64" w:rsidRDefault="00EF78A8">
      <w:r>
        <w:t>This module enables users to draw on a digital canvas using finger gestures. Different gestures are used for drawing, erasing, and selecting colors.</w:t>
      </w:r>
    </w:p>
    <w:p w14:paraId="418CB8A2" w14:textId="77777777" w:rsidR="00833E64" w:rsidRDefault="00EF78A8">
      <w:pPr>
        <w:pStyle w:val="Heading2"/>
      </w:pPr>
      <w:r>
        <w:t>Hand Tracking Module</w:t>
      </w:r>
    </w:p>
    <w:p w14:paraId="4E93EB5A" w14:textId="77777777" w:rsidR="00833E64" w:rsidRDefault="00EF78A8">
      <w:r>
        <w:t>The hand tracking module detects finger landmarks and recognizes gestures through real-time webcam processing.</w:t>
      </w:r>
    </w:p>
    <w:p w14:paraId="1BB8C6FF" w14:textId="77777777" w:rsidR="00833E64" w:rsidRDefault="00EF78A8">
      <w:pPr>
        <w:pStyle w:val="Heading2"/>
      </w:pPr>
      <w:r>
        <w:t>Snake AI Game</w:t>
      </w:r>
    </w:p>
    <w:p w14:paraId="1AB6DC50" w14:textId="77777777" w:rsidR="00833E64" w:rsidRDefault="00EF78A8">
      <w:r>
        <w:t>The snake game is controlled using gestures instead of keyboard keys, creating a more interactive gaming experience.</w:t>
      </w:r>
    </w:p>
    <w:p w14:paraId="742E9AF6" w14:textId="77777777" w:rsidR="00833E64" w:rsidRDefault="00EF78A8">
      <w:pPr>
        <w:pStyle w:val="Heading2"/>
      </w:pPr>
      <w:r>
        <w:t>Quiz Game Module</w:t>
      </w:r>
    </w:p>
    <w:p w14:paraId="3AFBCE85" w14:textId="77777777" w:rsidR="00833E64" w:rsidRDefault="00EF78A8">
      <w:r>
        <w:t>The quiz module allows users to answer questions using gesture-based selection.</w:t>
      </w:r>
    </w:p>
    <w:p w14:paraId="692EA798" w14:textId="77777777" w:rsidR="00833E64" w:rsidRDefault="00EF78A8">
      <w:pPr>
        <w:pStyle w:val="Heading2"/>
      </w:pPr>
      <w:r>
        <w:t>Web Interface</w:t>
      </w:r>
    </w:p>
    <w:p w14:paraId="3DE065E9" w14:textId="77777777" w:rsidR="00833E64" w:rsidRDefault="00EF78A8">
      <w:r>
        <w:t>The Flask-based web interface provides an organized platform for accessing different AI modules.</w:t>
      </w:r>
    </w:p>
    <w:p w14:paraId="5158582F" w14:textId="30BC60AB" w:rsidR="00EF78A8" w:rsidRDefault="00EF78A8">
      <w:pPr>
        <w:pStyle w:val="Heading1"/>
      </w:pPr>
      <w:r>
        <w:t>5. Team Member Contribution / Workload Distribution</w:t>
      </w:r>
    </w:p>
    <w:p w14:paraId="3642F671" w14:textId="6B4093C0" w:rsidR="00EF78A8" w:rsidRDefault="00EF78A8" w:rsidP="00EF78A8">
      <w:pPr>
        <w:pStyle w:val="Heading3"/>
        <w:rPr>
          <w:sz w:val="27"/>
        </w:rPr>
      </w:pPr>
      <w:r>
        <w:t>Adnan Hatim — AI &amp; Backend Development Lead</w:t>
      </w:r>
    </w:p>
    <w:p w14:paraId="41F51415" w14:textId="77777777" w:rsidR="00EF78A8" w:rsidRDefault="00EF78A8" w:rsidP="00EF78A8">
      <w:pPr>
        <w:pStyle w:val="NormalWeb"/>
      </w:pPr>
      <w:r>
        <w:rPr>
          <w:rStyle w:val="Strong"/>
        </w:rPr>
        <w:t>Responsibilities:</w:t>
      </w:r>
    </w:p>
    <w:p w14:paraId="72104AF5" w14:textId="77777777" w:rsidR="00EF78A8" w:rsidRDefault="00EF78A8" w:rsidP="00EF78A8">
      <w:pPr>
        <w:numPr>
          <w:ilvl w:val="0"/>
          <w:numId w:val="10"/>
        </w:numPr>
        <w:spacing w:before="100" w:beforeAutospacing="1" w:after="100" w:afterAutospacing="1" w:line="240" w:lineRule="auto"/>
      </w:pPr>
      <w:r>
        <w:t xml:space="preserve">Developed the core Artificial Intelligence logic of the project. </w:t>
      </w:r>
    </w:p>
    <w:p w14:paraId="76189754" w14:textId="77777777" w:rsidR="00EF78A8" w:rsidRDefault="00EF78A8" w:rsidP="00EF78A8">
      <w:pPr>
        <w:numPr>
          <w:ilvl w:val="0"/>
          <w:numId w:val="10"/>
        </w:numPr>
        <w:spacing w:before="100" w:beforeAutospacing="1" w:after="100" w:afterAutospacing="1" w:line="240" w:lineRule="auto"/>
      </w:pPr>
      <w:r>
        <w:t xml:space="preserve">Implemented real-time hand tracking and gesture recognition system. </w:t>
      </w:r>
    </w:p>
    <w:p w14:paraId="28727B4F" w14:textId="77777777" w:rsidR="00EF78A8" w:rsidRDefault="00EF78A8" w:rsidP="00EF78A8">
      <w:pPr>
        <w:numPr>
          <w:ilvl w:val="0"/>
          <w:numId w:val="10"/>
        </w:numPr>
        <w:spacing w:before="100" w:beforeAutospacing="1" w:after="100" w:afterAutospacing="1" w:line="240" w:lineRule="auto"/>
      </w:pPr>
      <w:r>
        <w:t xml:space="preserve">Integrated </w:t>
      </w:r>
      <w:r>
        <w:rPr>
          <w:rStyle w:val="whitespace-normal"/>
          <w:rFonts w:eastAsiaTheme="majorEastAsia"/>
        </w:rPr>
        <w:t>OpenCV</w:t>
      </w:r>
      <w:r>
        <w:t xml:space="preserve"> for webcam processing and image analysis. </w:t>
      </w:r>
    </w:p>
    <w:p w14:paraId="4AF16109" w14:textId="77777777" w:rsidR="00EF78A8" w:rsidRDefault="00EF78A8" w:rsidP="00EF78A8">
      <w:pPr>
        <w:numPr>
          <w:ilvl w:val="0"/>
          <w:numId w:val="10"/>
        </w:numPr>
        <w:spacing w:before="100" w:beforeAutospacing="1" w:after="100" w:afterAutospacing="1" w:line="240" w:lineRule="auto"/>
      </w:pPr>
      <w:r>
        <w:t xml:space="preserve">Worked on gesture detection algorithms and finger landmark tracking. </w:t>
      </w:r>
    </w:p>
    <w:p w14:paraId="29248038" w14:textId="77777777" w:rsidR="00EF78A8" w:rsidRDefault="00EF78A8" w:rsidP="00EF78A8">
      <w:pPr>
        <w:numPr>
          <w:ilvl w:val="0"/>
          <w:numId w:val="10"/>
        </w:numPr>
        <w:spacing w:before="100" w:beforeAutospacing="1" w:after="100" w:afterAutospacing="1" w:line="240" w:lineRule="auto"/>
      </w:pPr>
      <w:r>
        <w:t xml:space="preserve">Developed the Virtual Painter functionality including: </w:t>
      </w:r>
    </w:p>
    <w:p w14:paraId="7857B809" w14:textId="77777777" w:rsidR="00EF78A8" w:rsidRDefault="00EF78A8" w:rsidP="00EF78A8">
      <w:pPr>
        <w:numPr>
          <w:ilvl w:val="1"/>
          <w:numId w:val="10"/>
        </w:numPr>
        <w:spacing w:before="100" w:beforeAutospacing="1" w:after="100" w:afterAutospacing="1" w:line="240" w:lineRule="auto"/>
      </w:pPr>
      <w:r>
        <w:t xml:space="preserve">Drawing system </w:t>
      </w:r>
    </w:p>
    <w:p w14:paraId="583C2D5A" w14:textId="77777777" w:rsidR="00EF78A8" w:rsidRDefault="00EF78A8" w:rsidP="00EF78A8">
      <w:pPr>
        <w:numPr>
          <w:ilvl w:val="1"/>
          <w:numId w:val="10"/>
        </w:numPr>
        <w:spacing w:before="100" w:beforeAutospacing="1" w:after="100" w:afterAutospacing="1" w:line="240" w:lineRule="auto"/>
      </w:pPr>
      <w:r>
        <w:t xml:space="preserve">Color selection </w:t>
      </w:r>
    </w:p>
    <w:p w14:paraId="17A4A7BF" w14:textId="77777777" w:rsidR="00EF78A8" w:rsidRDefault="00EF78A8" w:rsidP="00EF78A8">
      <w:pPr>
        <w:numPr>
          <w:ilvl w:val="1"/>
          <w:numId w:val="10"/>
        </w:numPr>
        <w:spacing w:before="100" w:beforeAutospacing="1" w:after="100" w:afterAutospacing="1" w:line="240" w:lineRule="auto"/>
      </w:pPr>
      <w:r>
        <w:t xml:space="preserve">Eraser functionality </w:t>
      </w:r>
    </w:p>
    <w:p w14:paraId="22C3F9E5" w14:textId="77777777" w:rsidR="00EF78A8" w:rsidRDefault="00EF78A8" w:rsidP="00EF78A8">
      <w:pPr>
        <w:numPr>
          <w:ilvl w:val="0"/>
          <w:numId w:val="10"/>
        </w:numPr>
        <w:spacing w:before="100" w:beforeAutospacing="1" w:after="100" w:afterAutospacing="1" w:line="240" w:lineRule="auto"/>
      </w:pPr>
      <w:r>
        <w:t xml:space="preserve">Implemented the gesture-controlled Snake AI Game. </w:t>
      </w:r>
    </w:p>
    <w:p w14:paraId="53567FCF" w14:textId="77777777" w:rsidR="00EF78A8" w:rsidRDefault="00EF78A8" w:rsidP="00EF78A8">
      <w:pPr>
        <w:numPr>
          <w:ilvl w:val="0"/>
          <w:numId w:val="10"/>
        </w:numPr>
        <w:spacing w:before="100" w:beforeAutospacing="1" w:after="100" w:afterAutospacing="1" w:line="240" w:lineRule="auto"/>
      </w:pPr>
      <w:r>
        <w:t xml:space="preserve">Optimized system performance and real-time response. </w:t>
      </w:r>
    </w:p>
    <w:p w14:paraId="38721C30" w14:textId="77777777" w:rsidR="00EF78A8" w:rsidRDefault="00EF78A8" w:rsidP="00EF78A8">
      <w:pPr>
        <w:numPr>
          <w:ilvl w:val="0"/>
          <w:numId w:val="10"/>
        </w:numPr>
        <w:spacing w:before="100" w:beforeAutospacing="1" w:after="100" w:afterAutospacing="1" w:line="240" w:lineRule="auto"/>
      </w:pPr>
      <w:r>
        <w:t xml:space="preserve">Managed backend Python scripts and AI modules. </w:t>
      </w:r>
    </w:p>
    <w:p w14:paraId="0CB03E2C" w14:textId="77777777" w:rsidR="00EF78A8" w:rsidRDefault="00EF78A8" w:rsidP="00EF78A8">
      <w:pPr>
        <w:numPr>
          <w:ilvl w:val="0"/>
          <w:numId w:val="10"/>
        </w:numPr>
        <w:spacing w:before="100" w:beforeAutospacing="1" w:after="100" w:afterAutospacing="1" w:line="240" w:lineRule="auto"/>
      </w:pPr>
      <w:r>
        <w:t xml:space="preserve">Performed debugging, testing, and performance optimization. </w:t>
      </w:r>
    </w:p>
    <w:p w14:paraId="0C58EE5D" w14:textId="4F4EE7D8" w:rsidR="00EF78A8" w:rsidRDefault="00EF78A8" w:rsidP="00EF78A8">
      <w:pPr>
        <w:pStyle w:val="Heading3"/>
      </w:pPr>
    </w:p>
    <w:p w14:paraId="21213332" w14:textId="77777777" w:rsidR="00FA6CCF" w:rsidRPr="00FA6CCF" w:rsidRDefault="00FA6CCF" w:rsidP="00FA6CCF"/>
    <w:p w14:paraId="604DE491" w14:textId="474DBD03" w:rsidR="00EF78A8" w:rsidRDefault="00EF78A8" w:rsidP="00EF78A8">
      <w:pPr>
        <w:pStyle w:val="Heading3"/>
      </w:pPr>
      <w:r>
        <w:lastRenderedPageBreak/>
        <w:t>Murtaza Hunaid — Frontend, Integration &amp; Documentation Lead</w:t>
      </w:r>
    </w:p>
    <w:p w14:paraId="27466C90" w14:textId="77777777" w:rsidR="00EF78A8" w:rsidRDefault="00EF78A8" w:rsidP="00EF78A8">
      <w:pPr>
        <w:pStyle w:val="NormalWeb"/>
      </w:pPr>
      <w:r>
        <w:rPr>
          <w:rStyle w:val="Strong"/>
        </w:rPr>
        <w:t>Responsibilities:</w:t>
      </w:r>
    </w:p>
    <w:p w14:paraId="53BF9AA4" w14:textId="77777777" w:rsidR="00EF78A8" w:rsidRDefault="00EF78A8" w:rsidP="00EF78A8">
      <w:pPr>
        <w:numPr>
          <w:ilvl w:val="0"/>
          <w:numId w:val="11"/>
        </w:numPr>
        <w:spacing w:before="100" w:beforeAutospacing="1" w:after="100" w:afterAutospacing="1" w:line="240" w:lineRule="auto"/>
      </w:pPr>
      <w:r>
        <w:t xml:space="preserve">Designed and developed the graphical user interface (GUI). </w:t>
      </w:r>
    </w:p>
    <w:p w14:paraId="789C669B" w14:textId="77777777" w:rsidR="00EF78A8" w:rsidRDefault="00EF78A8" w:rsidP="00EF78A8">
      <w:pPr>
        <w:numPr>
          <w:ilvl w:val="0"/>
          <w:numId w:val="11"/>
        </w:numPr>
        <w:spacing w:before="100" w:beforeAutospacing="1" w:after="100" w:afterAutospacing="1" w:line="240" w:lineRule="auto"/>
      </w:pPr>
      <w:r>
        <w:t xml:space="preserve">Created the web interface using: </w:t>
      </w:r>
    </w:p>
    <w:p w14:paraId="23195121" w14:textId="77777777" w:rsidR="00EF78A8" w:rsidRDefault="00EF78A8" w:rsidP="00EF78A8">
      <w:pPr>
        <w:numPr>
          <w:ilvl w:val="1"/>
          <w:numId w:val="11"/>
        </w:numPr>
        <w:spacing w:before="100" w:beforeAutospacing="1" w:after="100" w:afterAutospacing="1" w:line="240" w:lineRule="auto"/>
      </w:pPr>
      <w:r>
        <w:t xml:space="preserve">HTML </w:t>
      </w:r>
    </w:p>
    <w:p w14:paraId="1D4A2C8B" w14:textId="77777777" w:rsidR="00EF78A8" w:rsidRDefault="00EF78A8" w:rsidP="00EF78A8">
      <w:pPr>
        <w:numPr>
          <w:ilvl w:val="1"/>
          <w:numId w:val="11"/>
        </w:numPr>
        <w:spacing w:before="100" w:beforeAutospacing="1" w:after="100" w:afterAutospacing="1" w:line="240" w:lineRule="auto"/>
      </w:pPr>
      <w:r>
        <w:t xml:space="preserve">CSS </w:t>
      </w:r>
    </w:p>
    <w:p w14:paraId="419B83E6" w14:textId="77777777" w:rsidR="00EF78A8" w:rsidRDefault="00EF78A8" w:rsidP="00EF78A8">
      <w:pPr>
        <w:numPr>
          <w:ilvl w:val="1"/>
          <w:numId w:val="11"/>
        </w:numPr>
        <w:spacing w:before="100" w:beforeAutospacing="1" w:after="100" w:afterAutospacing="1" w:line="240" w:lineRule="auto"/>
      </w:pPr>
      <w:r>
        <w:t xml:space="preserve">JavaScript </w:t>
      </w:r>
    </w:p>
    <w:p w14:paraId="061FD943" w14:textId="77777777" w:rsidR="00EF78A8" w:rsidRDefault="00EF78A8" w:rsidP="00EF78A8">
      <w:pPr>
        <w:numPr>
          <w:ilvl w:val="1"/>
          <w:numId w:val="11"/>
        </w:numPr>
        <w:spacing w:before="100" w:beforeAutospacing="1" w:after="100" w:afterAutospacing="1" w:line="240" w:lineRule="auto"/>
      </w:pPr>
      <w:r>
        <w:rPr>
          <w:rStyle w:val="whitespace-normal"/>
          <w:rFonts w:eastAsiaTheme="majorEastAsia"/>
        </w:rPr>
        <w:t>Flask</w:t>
      </w:r>
      <w:r>
        <w:t xml:space="preserve"> integration </w:t>
      </w:r>
    </w:p>
    <w:p w14:paraId="0EDE967E" w14:textId="77777777" w:rsidR="00EF78A8" w:rsidRDefault="00EF78A8" w:rsidP="00EF78A8">
      <w:pPr>
        <w:numPr>
          <w:ilvl w:val="0"/>
          <w:numId w:val="11"/>
        </w:numPr>
        <w:spacing w:before="100" w:beforeAutospacing="1" w:after="100" w:afterAutospacing="1" w:line="240" w:lineRule="auto"/>
      </w:pPr>
      <w:r>
        <w:t xml:space="preserve">Organized project structure and navigation system. </w:t>
      </w:r>
    </w:p>
    <w:p w14:paraId="0C400744" w14:textId="77777777" w:rsidR="00EF78A8" w:rsidRDefault="00EF78A8" w:rsidP="00EF78A8">
      <w:pPr>
        <w:numPr>
          <w:ilvl w:val="0"/>
          <w:numId w:val="11"/>
        </w:numPr>
        <w:spacing w:before="100" w:beforeAutospacing="1" w:after="100" w:afterAutospacing="1" w:line="240" w:lineRule="auto"/>
      </w:pPr>
      <w:r>
        <w:t xml:space="preserve">Integrated frontend with AI backend modules. </w:t>
      </w:r>
    </w:p>
    <w:p w14:paraId="0F63649E" w14:textId="77777777" w:rsidR="00EF78A8" w:rsidRDefault="00EF78A8" w:rsidP="00EF78A8">
      <w:pPr>
        <w:numPr>
          <w:ilvl w:val="0"/>
          <w:numId w:val="11"/>
        </w:numPr>
        <w:spacing w:before="100" w:beforeAutospacing="1" w:after="100" w:afterAutospacing="1" w:line="240" w:lineRule="auto"/>
      </w:pPr>
      <w:r>
        <w:t xml:space="preserve">Developed the Quiz Game interface and interaction screens. </w:t>
      </w:r>
    </w:p>
    <w:p w14:paraId="7317BB9D" w14:textId="77777777" w:rsidR="00EF78A8" w:rsidRDefault="00EF78A8" w:rsidP="00EF78A8">
      <w:pPr>
        <w:numPr>
          <w:ilvl w:val="0"/>
          <w:numId w:val="11"/>
        </w:numPr>
        <w:spacing w:before="100" w:beforeAutospacing="1" w:after="100" w:afterAutospacing="1" w:line="240" w:lineRule="auto"/>
      </w:pPr>
      <w:r>
        <w:t xml:space="preserve">Managed project files, folders, and application flow. </w:t>
      </w:r>
    </w:p>
    <w:p w14:paraId="70857B68" w14:textId="77777777" w:rsidR="00EF78A8" w:rsidRDefault="00EF78A8" w:rsidP="00EF78A8">
      <w:pPr>
        <w:numPr>
          <w:ilvl w:val="0"/>
          <w:numId w:val="11"/>
        </w:numPr>
        <w:spacing w:before="100" w:beforeAutospacing="1" w:after="100" w:afterAutospacing="1" w:line="240" w:lineRule="auto"/>
      </w:pPr>
      <w:r>
        <w:t xml:space="preserve">Prepared project documentation and report writing. </w:t>
      </w:r>
    </w:p>
    <w:p w14:paraId="4BDC2AE8" w14:textId="77777777" w:rsidR="00EF78A8" w:rsidRDefault="00EF78A8" w:rsidP="00EF78A8">
      <w:pPr>
        <w:numPr>
          <w:ilvl w:val="0"/>
          <w:numId w:val="11"/>
        </w:numPr>
        <w:spacing w:before="100" w:beforeAutospacing="1" w:after="100" w:afterAutospacing="1" w:line="240" w:lineRule="auto"/>
      </w:pPr>
      <w:r>
        <w:t xml:space="preserve">Created presentation materials and screenshots. </w:t>
      </w:r>
    </w:p>
    <w:p w14:paraId="5866F64C" w14:textId="77777777" w:rsidR="00EF78A8" w:rsidRDefault="00EF78A8" w:rsidP="00EF78A8">
      <w:pPr>
        <w:numPr>
          <w:ilvl w:val="0"/>
          <w:numId w:val="11"/>
        </w:numPr>
        <w:spacing w:before="100" w:beforeAutospacing="1" w:after="100" w:afterAutospacing="1" w:line="240" w:lineRule="auto"/>
      </w:pPr>
      <w:r>
        <w:t xml:space="preserve">Conducted system testing and user interaction validation. </w:t>
      </w:r>
    </w:p>
    <w:p w14:paraId="0103B0A8" w14:textId="77777777" w:rsidR="00EF78A8" w:rsidRDefault="00EF78A8" w:rsidP="00EF78A8">
      <w:pPr>
        <w:pStyle w:val="Heading2"/>
      </w:pPr>
      <w:r>
        <w:t>Combined Responsibilities</w:t>
      </w:r>
    </w:p>
    <w:p w14:paraId="059CD7DB" w14:textId="61573B19" w:rsidR="00EF78A8" w:rsidRDefault="00FA6CCF" w:rsidP="00EF78A8">
      <w:pPr>
        <w:pStyle w:val="NormalWeb"/>
      </w:pPr>
      <w:r>
        <w:t>C</w:t>
      </w:r>
      <w:r w:rsidR="00EF78A8">
        <w:t>ollaboratively worked on:</w:t>
      </w:r>
    </w:p>
    <w:p w14:paraId="6D119039" w14:textId="77777777" w:rsidR="00EF78A8" w:rsidRDefault="00EF78A8" w:rsidP="00EF78A8">
      <w:pPr>
        <w:numPr>
          <w:ilvl w:val="0"/>
          <w:numId w:val="12"/>
        </w:numPr>
        <w:spacing w:before="100" w:beforeAutospacing="1" w:after="100" w:afterAutospacing="1" w:line="240" w:lineRule="auto"/>
      </w:pPr>
      <w:r>
        <w:t xml:space="preserve">Project planning and idea generation </w:t>
      </w:r>
    </w:p>
    <w:p w14:paraId="55D6D1BA" w14:textId="77777777" w:rsidR="00EF78A8" w:rsidRDefault="00EF78A8" w:rsidP="00EF78A8">
      <w:pPr>
        <w:numPr>
          <w:ilvl w:val="0"/>
          <w:numId w:val="12"/>
        </w:numPr>
        <w:spacing w:before="100" w:beforeAutospacing="1" w:after="100" w:afterAutospacing="1" w:line="240" w:lineRule="auto"/>
      </w:pPr>
      <w:r>
        <w:t xml:space="preserve">Requirement analysis </w:t>
      </w:r>
    </w:p>
    <w:p w14:paraId="2D38A044" w14:textId="77777777" w:rsidR="00EF78A8" w:rsidRDefault="00EF78A8" w:rsidP="00EF78A8">
      <w:pPr>
        <w:numPr>
          <w:ilvl w:val="0"/>
          <w:numId w:val="12"/>
        </w:numPr>
        <w:spacing w:before="100" w:beforeAutospacing="1" w:after="100" w:afterAutospacing="1" w:line="240" w:lineRule="auto"/>
      </w:pPr>
      <w:r>
        <w:t xml:space="preserve">Final testing and bug fixing </w:t>
      </w:r>
    </w:p>
    <w:p w14:paraId="7069266B" w14:textId="77777777" w:rsidR="00EF78A8" w:rsidRDefault="00EF78A8" w:rsidP="00EF78A8">
      <w:pPr>
        <w:numPr>
          <w:ilvl w:val="0"/>
          <w:numId w:val="12"/>
        </w:numPr>
        <w:spacing w:before="100" w:beforeAutospacing="1" w:after="100" w:afterAutospacing="1" w:line="240" w:lineRule="auto"/>
      </w:pPr>
      <w:r>
        <w:t xml:space="preserve">Research on Artificial Intelligence and computer vision </w:t>
      </w:r>
    </w:p>
    <w:p w14:paraId="0CF3CF49" w14:textId="77777777" w:rsidR="00EF78A8" w:rsidRDefault="00EF78A8" w:rsidP="00EF78A8">
      <w:pPr>
        <w:numPr>
          <w:ilvl w:val="0"/>
          <w:numId w:val="12"/>
        </w:numPr>
        <w:spacing w:before="100" w:beforeAutospacing="1" w:after="100" w:afterAutospacing="1" w:line="240" w:lineRule="auto"/>
      </w:pPr>
      <w:r>
        <w:t xml:space="preserve">System integration and deployment </w:t>
      </w:r>
    </w:p>
    <w:p w14:paraId="45D55577" w14:textId="53454876" w:rsidR="00EF78A8" w:rsidRPr="00EF78A8" w:rsidRDefault="00EF78A8" w:rsidP="00EF78A8">
      <w:pPr>
        <w:numPr>
          <w:ilvl w:val="0"/>
          <w:numId w:val="12"/>
        </w:numPr>
        <w:spacing w:before="100" w:beforeAutospacing="1" w:after="100" w:afterAutospacing="1" w:line="240" w:lineRule="auto"/>
      </w:pPr>
      <w:r>
        <w:t>Preparing the final university submission</w:t>
      </w:r>
    </w:p>
    <w:p w14:paraId="64B26080" w14:textId="56E61BC6" w:rsidR="00833E64" w:rsidRDefault="00EF78A8">
      <w:pPr>
        <w:pStyle w:val="Heading1"/>
      </w:pPr>
      <w:r>
        <w:t>6. Working Methodology</w:t>
      </w:r>
    </w:p>
    <w:p w14:paraId="2A2D0BEE" w14:textId="77777777" w:rsidR="00833E64" w:rsidRDefault="00EF78A8">
      <w:pPr>
        <w:pStyle w:val="ListNumber"/>
      </w:pPr>
      <w:r>
        <w:t>The webcam captures real-time video frames.</w:t>
      </w:r>
    </w:p>
    <w:p w14:paraId="1D2F85DA" w14:textId="77777777" w:rsidR="00833E64" w:rsidRDefault="00EF78A8">
      <w:pPr>
        <w:pStyle w:val="ListNumber"/>
      </w:pPr>
      <w:r>
        <w:t>OpenCV processes the video stream.</w:t>
      </w:r>
    </w:p>
    <w:p w14:paraId="432EAE3F" w14:textId="77777777" w:rsidR="00833E64" w:rsidRDefault="00EF78A8">
      <w:pPr>
        <w:pStyle w:val="ListNumber"/>
      </w:pPr>
      <w:r>
        <w:t>The hand tracking module detects hand landmarks.</w:t>
      </w:r>
    </w:p>
    <w:p w14:paraId="70DF8D9C" w14:textId="77777777" w:rsidR="00833E64" w:rsidRDefault="00EF78A8">
      <w:pPr>
        <w:pStyle w:val="ListNumber"/>
      </w:pPr>
      <w:r>
        <w:t>Finger positions are analyzed to recognize gestures.</w:t>
      </w:r>
    </w:p>
    <w:p w14:paraId="4B489AFF" w14:textId="77777777" w:rsidR="00833E64" w:rsidRDefault="00EF78A8">
      <w:pPr>
        <w:pStyle w:val="ListNumber"/>
      </w:pPr>
      <w:r>
        <w:t>Recognized gestures are mapped to application commands.</w:t>
      </w:r>
    </w:p>
    <w:p w14:paraId="42C65F9D" w14:textId="0DF9CBDC" w:rsidR="00FA6CCF" w:rsidRDefault="00EF78A8" w:rsidP="00FA6CCF">
      <w:pPr>
        <w:pStyle w:val="ListNumber"/>
      </w:pPr>
      <w:r>
        <w:t>The virtual painter or games respond according to user interaction.</w:t>
      </w:r>
    </w:p>
    <w:p w14:paraId="2FB5B1DA" w14:textId="4ABD2A32" w:rsidR="00833E64" w:rsidRDefault="00EF78A8">
      <w:pPr>
        <w:pStyle w:val="Heading1"/>
      </w:pPr>
      <w:r>
        <w:t>7. Key Features</w:t>
      </w:r>
    </w:p>
    <w:p w14:paraId="6874C3CC" w14:textId="77777777" w:rsidR="00833E64" w:rsidRDefault="00EF78A8">
      <w:pPr>
        <w:pStyle w:val="ListBullet"/>
      </w:pPr>
      <w:r>
        <w:t>Real-time gesture recognition</w:t>
      </w:r>
    </w:p>
    <w:p w14:paraId="62884D83" w14:textId="77777777" w:rsidR="00833E64" w:rsidRDefault="00EF78A8">
      <w:pPr>
        <w:pStyle w:val="ListBullet"/>
      </w:pPr>
      <w:r>
        <w:t>Touchless drawing system</w:t>
      </w:r>
    </w:p>
    <w:p w14:paraId="221283B7" w14:textId="77777777" w:rsidR="00833E64" w:rsidRDefault="00EF78A8">
      <w:pPr>
        <w:pStyle w:val="ListBullet"/>
      </w:pPr>
      <w:r>
        <w:t>Interactive AI games</w:t>
      </w:r>
    </w:p>
    <w:p w14:paraId="3B53D740" w14:textId="77777777" w:rsidR="00833E64" w:rsidRDefault="00EF78A8">
      <w:pPr>
        <w:pStyle w:val="ListBullet"/>
      </w:pPr>
      <w:r>
        <w:t>User-friendly graphical interface</w:t>
      </w:r>
    </w:p>
    <w:p w14:paraId="1A758EF0" w14:textId="77777777" w:rsidR="00833E64" w:rsidRDefault="00EF78A8">
      <w:pPr>
        <w:pStyle w:val="ListBullet"/>
      </w:pPr>
      <w:r>
        <w:t>Fast processing and smooth interaction</w:t>
      </w:r>
    </w:p>
    <w:p w14:paraId="2AF95B1D" w14:textId="77777777" w:rsidR="00833E64" w:rsidRDefault="00EF78A8">
      <w:pPr>
        <w:pStyle w:val="ListBullet"/>
      </w:pPr>
      <w:r>
        <w:t>Educational and entertainment applications</w:t>
      </w:r>
    </w:p>
    <w:p w14:paraId="3B293DC7" w14:textId="23CF93FD" w:rsidR="00833E64" w:rsidRDefault="00EF78A8">
      <w:pPr>
        <w:pStyle w:val="Heading1"/>
      </w:pPr>
      <w:r>
        <w:lastRenderedPageBreak/>
        <w:t>8. Advantages of the System</w:t>
      </w:r>
    </w:p>
    <w:p w14:paraId="3833D7C1" w14:textId="77777777" w:rsidR="00833E64" w:rsidRDefault="00EF78A8">
      <w:pPr>
        <w:pStyle w:val="ListBullet"/>
      </w:pPr>
      <w:r>
        <w:t>Provides natural human-computer interaction.</w:t>
      </w:r>
    </w:p>
    <w:p w14:paraId="37E8E67F" w14:textId="77777777" w:rsidR="00833E64" w:rsidRDefault="00EF78A8">
      <w:pPr>
        <w:pStyle w:val="ListBullet"/>
      </w:pPr>
      <w:r>
        <w:t>Eliminates dependency on physical input devices.</w:t>
      </w:r>
    </w:p>
    <w:p w14:paraId="7CDF78BD" w14:textId="77777777" w:rsidR="00833E64" w:rsidRDefault="00EF78A8">
      <w:pPr>
        <w:pStyle w:val="ListBullet"/>
      </w:pPr>
      <w:r>
        <w:t>Improves accessibility for users.</w:t>
      </w:r>
    </w:p>
    <w:p w14:paraId="2427EC5D" w14:textId="77777777" w:rsidR="00833E64" w:rsidRDefault="00EF78A8">
      <w:pPr>
        <w:pStyle w:val="ListBullet"/>
      </w:pPr>
      <w:r>
        <w:t>Demonstrates practical AI implementation.</w:t>
      </w:r>
    </w:p>
    <w:p w14:paraId="2AA36F72" w14:textId="77777777" w:rsidR="00833E64" w:rsidRDefault="00EF78A8">
      <w:pPr>
        <w:pStyle w:val="ListBullet"/>
      </w:pPr>
      <w:r>
        <w:t>Can be extended for educational and healthcare applications.</w:t>
      </w:r>
    </w:p>
    <w:p w14:paraId="5AF74313" w14:textId="0E338EC4" w:rsidR="00833E64" w:rsidRDefault="00EF78A8">
      <w:pPr>
        <w:pStyle w:val="Heading1"/>
      </w:pPr>
      <w:r>
        <w:t>9. Limitations</w:t>
      </w:r>
    </w:p>
    <w:p w14:paraId="5AD527DC" w14:textId="77777777" w:rsidR="00833E64" w:rsidRDefault="00EF78A8">
      <w:pPr>
        <w:pStyle w:val="ListBullet"/>
      </w:pPr>
      <w:r>
        <w:t>Performance depends on webcam quality.</w:t>
      </w:r>
    </w:p>
    <w:p w14:paraId="3E671BB5" w14:textId="77777777" w:rsidR="00833E64" w:rsidRDefault="00EF78A8">
      <w:pPr>
        <w:pStyle w:val="ListBullet"/>
      </w:pPr>
      <w:r>
        <w:t>Low lighting conditions may affect gesture detection accuracy.</w:t>
      </w:r>
    </w:p>
    <w:p w14:paraId="149EC11A" w14:textId="77777777" w:rsidR="00833E64" w:rsidRDefault="00EF78A8">
      <w:pPr>
        <w:pStyle w:val="ListBullet"/>
      </w:pPr>
      <w:r>
        <w:t>Complex gestures may require additional training.</w:t>
      </w:r>
    </w:p>
    <w:p w14:paraId="2962CDD3" w14:textId="77777777" w:rsidR="00833E64" w:rsidRDefault="00EF78A8">
      <w:pPr>
        <w:pStyle w:val="ListBullet"/>
      </w:pPr>
      <w:r>
        <w:t>Processing speed depends on system hardware.</w:t>
      </w:r>
    </w:p>
    <w:p w14:paraId="4E7EE727" w14:textId="43430F74" w:rsidR="00833E64" w:rsidRDefault="00EF78A8">
      <w:pPr>
        <w:pStyle w:val="Heading1"/>
      </w:pPr>
      <w:r>
        <w:t>10. Future Scope</w:t>
      </w:r>
    </w:p>
    <w:p w14:paraId="7576924A" w14:textId="77777777" w:rsidR="00833E64" w:rsidRDefault="00EF78A8">
      <w:r>
        <w:t>The project can be enhanced by integrating deep learning algorithms for more accurate gesture recognition and supporting multiple users simultaneously. Future improvements may include AR/VR integration, voice assistance, mobile compatibility, and cloud-based AI processing.</w:t>
      </w:r>
    </w:p>
    <w:p w14:paraId="60D719E4" w14:textId="763932E0" w:rsidR="00833E64" w:rsidRDefault="00EF78A8">
      <w:pPr>
        <w:pStyle w:val="Heading1"/>
      </w:pPr>
      <w:r>
        <w:t>11. Conclusion</w:t>
      </w:r>
    </w:p>
    <w:p w14:paraId="4D6FB0C4" w14:textId="430E6753" w:rsidR="00FA6CCF" w:rsidRDefault="00EF78A8" w:rsidP="00FA6CCF">
      <w:r>
        <w:t>The AI Virtual Painter and Gesture-Based Gaming System successfully demonstrates the integration of Artificial Intelligence, computer vision, and human-computer interaction techniques. The project provides an engaging and innovative method for interacting with digital systems through gestures. It highlights the growing importance of AI-based touchless systems in modern technology and opens pathways for future advancements in interactive applications.</w:t>
      </w:r>
    </w:p>
    <w:p w14:paraId="752FEF83" w14:textId="221A54C5" w:rsidR="00833E64" w:rsidRDefault="00EF78A8">
      <w:pPr>
        <w:pStyle w:val="Heading1"/>
      </w:pPr>
      <w:r>
        <w:t>12. References</w:t>
      </w:r>
    </w:p>
    <w:p w14:paraId="4B046774" w14:textId="77777777" w:rsidR="00833E64" w:rsidRDefault="00EF78A8">
      <w:pPr>
        <w:pStyle w:val="ListBullet"/>
      </w:pPr>
      <w:r>
        <w:t>OpenCV Official Documentation</w:t>
      </w:r>
    </w:p>
    <w:p w14:paraId="0301B884" w14:textId="77777777" w:rsidR="00833E64" w:rsidRDefault="00EF78A8">
      <w:pPr>
        <w:pStyle w:val="ListBullet"/>
      </w:pPr>
      <w:r>
        <w:t>Python Programming Documentation</w:t>
      </w:r>
    </w:p>
    <w:p w14:paraId="74105E97" w14:textId="77777777" w:rsidR="00833E64" w:rsidRDefault="00EF78A8">
      <w:pPr>
        <w:pStyle w:val="ListBullet"/>
      </w:pPr>
      <w:r>
        <w:t>MediaPipe Hand Tracking Documentation</w:t>
      </w:r>
    </w:p>
    <w:p w14:paraId="3309C15E" w14:textId="77777777" w:rsidR="00833E64" w:rsidRDefault="00EF78A8">
      <w:pPr>
        <w:pStyle w:val="ListBullet"/>
      </w:pPr>
      <w:r>
        <w:t>Artificial Intelligence Research Papers</w:t>
      </w:r>
    </w:p>
    <w:p w14:paraId="184BFCF5" w14:textId="77777777" w:rsidR="00833E64" w:rsidRDefault="00EF78A8">
      <w:pPr>
        <w:pStyle w:val="ListBullet"/>
      </w:pPr>
      <w:r>
        <w:t>Flask Web Framework Documentation</w:t>
      </w:r>
    </w:p>
    <w:sectPr w:rsidR="00833E64"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637DF"/>
    <w:multiLevelType w:val="multilevel"/>
    <w:tmpl w:val="52863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E36C1"/>
    <w:multiLevelType w:val="multilevel"/>
    <w:tmpl w:val="AA588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B1D1A"/>
    <w:multiLevelType w:val="multilevel"/>
    <w:tmpl w:val="399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439881">
    <w:abstractNumId w:val="8"/>
  </w:num>
  <w:num w:numId="2" w16cid:durableId="957489448">
    <w:abstractNumId w:val="6"/>
  </w:num>
  <w:num w:numId="3" w16cid:durableId="819075228">
    <w:abstractNumId w:val="5"/>
  </w:num>
  <w:num w:numId="4" w16cid:durableId="1995644640">
    <w:abstractNumId w:val="4"/>
  </w:num>
  <w:num w:numId="5" w16cid:durableId="405692520">
    <w:abstractNumId w:val="7"/>
  </w:num>
  <w:num w:numId="6" w16cid:durableId="1149174777">
    <w:abstractNumId w:val="3"/>
  </w:num>
  <w:num w:numId="7" w16cid:durableId="1321151444">
    <w:abstractNumId w:val="2"/>
  </w:num>
  <w:num w:numId="8" w16cid:durableId="361591852">
    <w:abstractNumId w:val="1"/>
  </w:num>
  <w:num w:numId="9" w16cid:durableId="1026247519">
    <w:abstractNumId w:val="0"/>
  </w:num>
  <w:num w:numId="10" w16cid:durableId="1514373052">
    <w:abstractNumId w:val="10"/>
  </w:num>
  <w:num w:numId="11" w16cid:durableId="1121418042">
    <w:abstractNumId w:val="9"/>
  </w:num>
  <w:num w:numId="12" w16cid:durableId="2050246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33E64"/>
    <w:rsid w:val="00AA1D8D"/>
    <w:rsid w:val="00B47730"/>
    <w:rsid w:val="00CB0664"/>
    <w:rsid w:val="00DC0A54"/>
    <w:rsid w:val="00EF78A8"/>
    <w:rsid w:val="00FA6C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803EC"/>
  <w14:defaultImageDpi w14:val="300"/>
  <w15:docId w15:val="{1F29A249-5E19-46A5-917D-D02E13F8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78A8"/>
    <w:pPr>
      <w:spacing w:before="100" w:beforeAutospacing="1" w:after="100" w:afterAutospacing="1" w:line="240" w:lineRule="auto"/>
    </w:pPr>
    <w:rPr>
      <w:rFonts w:cs="Times New Roman"/>
      <w:szCs w:val="24"/>
    </w:rPr>
  </w:style>
  <w:style w:type="character" w:customStyle="1" w:styleId="whitespace-normal">
    <w:name w:val="whitespace-normal"/>
    <w:basedOn w:val="DefaultParagraphFont"/>
    <w:rsid w:val="00EF7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5977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Murtaza Hunaid</cp:lastModifiedBy>
  <cp:revision>2</cp:revision>
  <dcterms:created xsi:type="dcterms:W3CDTF">2026-05-10T09:31:00Z</dcterms:created>
  <dcterms:modified xsi:type="dcterms:W3CDTF">2026-05-10T09:31:00Z</dcterms:modified>
  <cp:category/>
</cp:coreProperties>
</file>